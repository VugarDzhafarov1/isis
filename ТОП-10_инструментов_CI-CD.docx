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ТОП-10 инструментов, которые должен знать специалист CI/CD</w:t>
      </w:r>
    </w:p>
    <w:p>
      <w:pPr>
        <w:jc w:val="both"/>
      </w:pPr>
      <w:r>
        <w:t>На основе требований, встречающихся в IT-вакансиях на позиции специалиста CI/CD (DevOps Engineer), можно выделить следующий набор наиболее востребованных инструментов и технологий. Они охватывают основные этапы автоматизации разработки, сборки, тестирования, развёртывания и мониторинга программных систем.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Что должен уметь специалист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Git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Система контроля версий. Необходимо уметь работать с репозиториями, ветками, commit, merge/pull request, разрешать конфликты и использовать Git в CI/CD-процессах.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GitLab CI/CD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Инструмент автоматизации CI/CD. Необходимо уметь создавать pipeline, настраивать stages и jobs, работать с GitLab Runner, переменными и автоматическим deployment.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Docker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Платформа контейнеризации. Необходимо уметь создавать Dockerfile и образы, запускать контейнеры, работать с registry, volumes и networks.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Kubernetes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Платформа оркестрации контейнеров. Необходимо понимать Pod, Deployment, Service, ConfigMap и Secret, а также уметь выполнять развёртывание и диагностику приложений.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Jenkins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Система автоматизации CI/CD. Необходимо уметь создавать Pipeline, подключать репозитории, запускать сборку и тестирование, а также автоматизировать deployment.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Terraform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Инструмент Infrastructure as Code. Необходимо уметь описывать инфраструктуру в коде, работать с plan, apply, state и модулями.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Ansible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Средство автоматизации конфигурации серверов. Необходимо уметь создавать playbook и роли, устанавливать ПО и централизованно настраивать серверы.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Linux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Основная серверная операционная система для многих CI/CD-сред. Необходимо уметь работать с файлами, процессами, правами, сервисами, сетью и логами.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Python / Bash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Языки и средства написания скриптов автоматизации. Необходимо уметь создавать скрипты для сборки, тестирования, deployment, обработки файлов и взаимодействия с API.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Prometheus + Grafana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/>
                <w:sz w:val="24"/>
              </w:rPr>
              <w:t>Инструменты мониторинга. Необходимо уметь собирать и анализировать метрики, создавать dashboards и настраивать alerts для контроля инфраструктуры и приложений.</w:t>
            </w:r>
          </w:p>
        </w:tc>
      </w:tr>
    </w:tbl>
    <w:p/>
    <w:p>
      <w:pPr>
        <w:jc w:val="both"/>
      </w:pPr>
      <w:r>
        <w:rPr>
          <w:b/>
        </w:rPr>
        <w:t xml:space="preserve">Вывод. </w:t>
      </w:r>
      <w:r>
        <w:t>Знание перечисленных инструментов позволяет специалисту CI/CD автоматизировать полный цикл доставки программного продукта: от хранения исходного кода и автоматической сборки до тестирования, контейнеризации, развёртывания инфраструктуры и мониторинга. Дополнительно в вакансиях могут встречаться GitHub Actions, Helm, Argo CD и облачные платформы AWS, Azure или GCP.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